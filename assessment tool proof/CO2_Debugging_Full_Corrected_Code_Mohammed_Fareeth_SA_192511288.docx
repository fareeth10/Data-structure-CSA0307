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CO2 Debugging - Full Corrected Code</w:t>
      </w:r>
    </w:p>
    <w:p>
      <w:r>
        <w:rPr>
          <w:b/>
        </w:rPr>
        <w:t xml:space="preserve">Name: </w:t>
      </w:r>
      <w:r>
        <w:t>Mohammed Fareeth S A</w:t>
        <w:br/>
      </w:r>
      <w:r>
        <w:rPr>
          <w:b/>
        </w:rPr>
        <w:t xml:space="preserve">Register No: </w:t>
      </w:r>
      <w:r>
        <w:t>192511288</w:t>
      </w:r>
    </w:p>
    <w:p>
      <w:r>
        <w:rPr>
          <w:b/>
        </w:rPr>
        <w:t>1</w:t>
      </w:r>
    </w:p>
    <w:p>
      <w:r>
        <w:rPr>
          <w:rFonts w:ascii="Courier New" w:hAnsi="Courier New"/>
          <w:sz w:val="20"/>
        </w:rPr>
        <w:t>int linearSearch(int arr[], int n, int key) {</w:t>
        <w:br/>
        <w:t xml:space="preserve">    for(int i = 0; i &lt; n; i++) {</w:t>
        <w:br/>
        <w:t xml:space="preserve">        if(arr[i] == key)</w:t>
        <w:br/>
        <w:t xml:space="preserve">            return i;</w:t>
        <w:br/>
        <w:t xml:space="preserve">    }</w:t>
        <w:br/>
        <w:t xml:space="preserve">    return -1;</w:t>
        <w:br/>
        <w:t>}</w:t>
      </w:r>
    </w:p>
    <w:p>
      <w:r>
        <w:rPr>
          <w:b/>
        </w:rPr>
        <w:t>2</w:t>
      </w:r>
    </w:p>
    <w:p>
      <w:r>
        <w:rPr>
          <w:rFonts w:ascii="Courier New" w:hAnsi="Courier New"/>
          <w:sz w:val="20"/>
        </w:rPr>
        <w:t>#include &lt;stdio.h&gt;</w:t>
        <w:br/>
        <w:t>int main() {</w:t>
        <w:br/>
        <w:t xml:space="preserve">    int arr[5] = {10,20,30,40,50};</w:t>
        <w:br/>
        <w:t xml:space="preserve">    for(int i=0;i&lt;5;i++)</w:t>
        <w:br/>
        <w:t xml:space="preserve">        printf("%d ", arr[i]);</w:t>
        <w:br/>
        <w:t xml:space="preserve">    return 0;</w:t>
        <w:br/>
        <w:t>}</w:t>
      </w:r>
    </w:p>
    <w:p>
      <w:r>
        <w:rPr>
          <w:b/>
        </w:rPr>
        <w:t>3</w:t>
      </w:r>
    </w:p>
    <w:p>
      <w:r>
        <w:rPr>
          <w:rFonts w:ascii="Courier New" w:hAnsi="Courier New"/>
          <w:sz w:val="20"/>
        </w:rPr>
        <w:t>int binarySearch(int arr[], int n, int key) {</w:t>
        <w:br/>
        <w:t xml:space="preserve">    int low=0, high=n-1;</w:t>
        <w:br/>
        <w:t xml:space="preserve">    while(low&lt;=high) {</w:t>
        <w:br/>
        <w:t xml:space="preserve">        int mid=(low+high)/2;</w:t>
        <w:br/>
        <w:t xml:space="preserve">        if(arr[mid]==key)</w:t>
        <w:br/>
        <w:t xml:space="preserve">            return mid;</w:t>
        <w:br/>
        <w:t xml:space="preserve">        else if(arr[mid]&lt;key)</w:t>
        <w:br/>
        <w:t xml:space="preserve">            low=mid+1;</w:t>
        <w:br/>
        <w:t xml:space="preserve">        else</w:t>
        <w:br/>
        <w:t xml:space="preserve">            high=mid-1;</w:t>
        <w:br/>
        <w:t xml:space="preserve">    }</w:t>
        <w:br/>
        <w:t xml:space="preserve">    return -1;</w:t>
        <w:br/>
        <w:t>}</w:t>
      </w:r>
    </w:p>
    <w:p>
      <w:r>
        <w:rPr>
          <w:b/>
        </w:rPr>
        <w:t>4</w:t>
      </w:r>
    </w:p>
    <w:p>
      <w:r>
        <w:rPr>
          <w:rFonts w:ascii="Courier New" w:hAnsi="Courier New"/>
          <w:sz w:val="20"/>
        </w:rPr>
        <w:t>#include &lt;stdio.h&gt;</w:t>
        <w:br/>
        <w:t>#define MAX 5</w:t>
        <w:br/>
        <w:t>int stack[MAX];</w:t>
        <w:br/>
        <w:t>int top=-1;</w:t>
        <w:br/>
        <w:br/>
        <w:t>void push(int data){</w:t>
        <w:br/>
        <w:t xml:space="preserve">    if(top==MAX-1)</w:t>
        <w:br/>
        <w:t xml:space="preserve">        printf("Stack Overflow");</w:t>
        <w:br/>
        <w:t xml:space="preserve">    else</w:t>
        <w:br/>
        <w:t xml:space="preserve">        stack[++top]=data;</w:t>
        <w:br/>
        <w:t>}</w:t>
        <w:br/>
        <w:br/>
        <w:t>int main(){</w:t>
        <w:br/>
        <w:t xml:space="preserve">    push(10);</w:t>
        <w:br/>
        <w:t xml:space="preserve">    push(20);</w:t>
        <w:br/>
        <w:t xml:space="preserve">    printf("%d",stack[top]);</w:t>
        <w:br/>
        <w:t xml:space="preserve">    return 0;</w:t>
        <w:br/>
        <w:t>}</w:t>
      </w:r>
    </w:p>
    <w:p>
      <w:r>
        <w:rPr>
          <w:b/>
        </w:rPr>
        <w:t>5</w:t>
      </w:r>
    </w:p>
    <w:p>
      <w:r>
        <w:rPr>
          <w:rFonts w:ascii="Courier New" w:hAnsi="Courier New"/>
          <w:sz w:val="20"/>
        </w:rPr>
        <w:t>#include &lt;stdio.h&gt;</w:t>
        <w:br/>
        <w:t>#define MAX 5</w:t>
        <w:br/>
        <w:t>int stack[MAX];</w:t>
        <w:br/>
        <w:t>int top=2;</w:t>
        <w:br/>
        <w:br/>
        <w:t>int pop(){</w:t>
        <w:br/>
        <w:t xml:space="preserve">    if(top==-1)</w:t>
        <w:br/>
        <w:t xml:space="preserve">        return -1;</w:t>
        <w:br/>
        <w:t xml:space="preserve">    return stack[top--];</w:t>
        <w:br/>
        <w:t>}</w:t>
      </w:r>
    </w:p>
    <w:p>
      <w:r>
        <w:rPr>
          <w:b/>
        </w:rPr>
        <w:t>6</w:t>
      </w:r>
    </w:p>
    <w:p>
      <w:r>
        <w:rPr>
          <w:rFonts w:ascii="Courier New" w:hAnsi="Courier New"/>
          <w:sz w:val="20"/>
        </w:rPr>
        <w:t>int pop(){</w:t>
        <w:br/>
        <w:t xml:space="preserve">    if(top==-1){</w:t>
        <w:br/>
        <w:t xml:space="preserve">        printf("Underflow");</w:t>
        <w:br/>
        <w:t xml:space="preserve">        return -1;</w:t>
        <w:br/>
        <w:t xml:space="preserve">    }</w:t>
        <w:br/>
        <w:t xml:space="preserve">    return stack[top--];</w:t>
        <w:br/>
        <w:t>}</w:t>
      </w:r>
    </w:p>
    <w:p>
      <w:r>
        <w:rPr>
          <w:b/>
        </w:rPr>
        <w:t>7</w:t>
      </w:r>
    </w:p>
    <w:p>
      <w:r>
        <w:rPr>
          <w:rFonts w:ascii="Courier New" w:hAnsi="Courier New"/>
          <w:sz w:val="20"/>
        </w:rPr>
        <w:t>#include &lt;stdio.h&gt;</w:t>
        <w:br/>
        <w:t>#define MAX 5</w:t>
        <w:br/>
        <w:br/>
        <w:t>int queue[MAX];</w:t>
        <w:br/>
        <w:t>int front=0,rear=0;</w:t>
        <w:br/>
        <w:br/>
        <w:t>void enqueue(int x){</w:t>
        <w:br/>
        <w:t xml:space="preserve">    if(rear==MAX){</w:t>
        <w:br/>
        <w:t xml:space="preserve">        printf("Overflow");</w:t>
        <w:br/>
        <w:t xml:space="preserve">        return;</w:t>
        <w:br/>
        <w:t xml:space="preserve">    }</w:t>
        <w:br/>
        <w:t xml:space="preserve">    queue[rear++]=x;</w:t>
        <w:br/>
        <w:t xml:space="preserve">    printf("Value is %d",queue[rear-1]);</w:t>
        <w:br/>
        <w:t>}</w:t>
        <w:br/>
        <w:br/>
        <w:t>int main(){</w:t>
        <w:br/>
        <w:t xml:space="preserve">    int x;</w:t>
        <w:br/>
        <w:t xml:space="preserve">    printf("Enter the value: ");</w:t>
        <w:br/>
        <w:t xml:space="preserve">    scanf("%d",&amp;x);</w:t>
        <w:br/>
        <w:t xml:space="preserve">    enqueue(x);</w:t>
        <w:br/>
        <w:t xml:space="preserve">    return 0;</w:t>
        <w:br/>
        <w:t>}</w:t>
      </w:r>
    </w:p>
    <w:p>
      <w:r>
        <w:rPr>
          <w:b/>
        </w:rPr>
        <w:t>8</w:t>
      </w:r>
    </w:p>
    <w:p>
      <w:r>
        <w:rPr>
          <w:rFonts w:ascii="Courier New" w:hAnsi="Courier New"/>
          <w:sz w:val="20"/>
        </w:rPr>
        <w:t>#include &lt;stdio.h&gt;</w:t>
        <w:br/>
        <w:t>#include &lt;stdlib.h&gt;</w:t>
        <w:br/>
        <w:br/>
        <w:t>struct Node{</w:t>
        <w:br/>
        <w:t xml:space="preserve">    int data;</w:t>
        <w:br/>
        <w:t xml:space="preserve">    struct Node *next;</w:t>
        <w:br/>
        <w:t>};</w:t>
        <w:br/>
        <w:br/>
        <w:t>int main(){</w:t>
        <w:br/>
        <w:t xml:space="preserve">    struct Node *newNode=(struct Node*)malloc(sizeof(struct Node));</w:t>
        <w:br/>
        <w:t xml:space="preserve">    newNode-&gt;data=10;</w:t>
        <w:br/>
        <w:t xml:space="preserve">    newNode-&gt;next=NULL;</w:t>
        <w:br/>
        <w:t xml:space="preserve">    printf("%d",newNode-&gt;data);</w:t>
        <w:br/>
        <w:t xml:space="preserve">    free(newNode);</w:t>
        <w:br/>
        <w:t xml:space="preserve">    return 0;</w:t>
        <w:br/>
        <w:t>}</w:t>
      </w:r>
    </w:p>
    <w:p>
      <w:r>
        <w:rPr>
          <w:b/>
        </w:rPr>
        <w:t>9</w:t>
      </w:r>
    </w:p>
    <w:p>
      <w:r>
        <w:rPr>
          <w:rFonts w:ascii="Courier New" w:hAnsi="Courier New"/>
          <w:sz w:val="20"/>
        </w:rPr>
        <w:t>void display(struct Node *head){</w:t>
        <w:br/>
        <w:t xml:space="preserve">    while(head!=NULL){</w:t>
        <w:br/>
        <w:t xml:space="preserve">        printf("%d ",head-&gt;data);</w:t>
        <w:br/>
        <w:t xml:space="preserve">        head=head-&gt;next;</w:t>
        <w:br/>
        <w:t xml:space="preserve">    }</w:t>
        <w:br/>
        <w:t>}</w:t>
      </w:r>
    </w:p>
    <w:p>
      <w:r>
        <w:rPr>
          <w:b/>
        </w:rPr>
        <w:t>10</w:t>
      </w:r>
    </w:p>
    <w:p>
      <w:r>
        <w:rPr>
          <w:rFonts w:ascii="Courier New" w:hAnsi="Courier New"/>
          <w:sz w:val="20"/>
        </w:rPr>
        <w:t>void displayOdd(struct Node *head){</w:t>
        <w:br/>
        <w:t xml:space="preserve">    int pos=1;</w:t>
        <w:br/>
        <w:t xml:space="preserve">    while(head!=NULL){</w:t>
        <w:br/>
        <w:t xml:space="preserve">        if(pos%2!=0)</w:t>
        <w:br/>
        <w:t xml:space="preserve">            printf("%d ",head-&gt;data);</w:t>
        <w:br/>
        <w:t xml:space="preserve">        head=head-&gt;next;</w:t>
        <w:br/>
        <w:t xml:space="preserve">        pos++;</w:t>
        <w:br/>
        <w:t xml:space="preserve">    }</w:t>
        <w:br/>
        <w:t>}</w:t>
      </w:r>
    </w:p>
    <w:p>
      <w:r>
        <w:rPr>
          <w:b/>
        </w:rPr>
        <w:t>11</w:t>
      </w:r>
    </w:p>
    <w:p>
      <w:r>
        <w:rPr>
          <w:rFonts w:ascii="Courier New" w:hAnsi="Courier New"/>
          <w:sz w:val="20"/>
        </w:rPr>
        <w:t>void displayEven(struct Node *head){</w:t>
        <w:br/>
        <w:t xml:space="preserve">    int pos=1;</w:t>
        <w:br/>
        <w:t xml:space="preserve">    while(head!=NULL){</w:t>
        <w:br/>
        <w:t xml:space="preserve">        if(pos%2==0)</w:t>
        <w:br/>
        <w:t xml:space="preserve">            printf("%d ",head-&gt;data);</w:t>
        <w:br/>
        <w:t xml:space="preserve">        head=head-&gt;next;</w:t>
        <w:br/>
        <w:t xml:space="preserve">        pos++;</w:t>
        <w:br/>
        <w:t xml:space="preserve">    }</w:t>
        <w:br/>
        <w:t>}</w:t>
      </w:r>
    </w:p>
    <w:p>
      <w:r>
        <w:rPr>
          <w:b/>
        </w:rPr>
        <w:t>12</w:t>
      </w:r>
    </w:p>
    <w:p>
      <w:r>
        <w:rPr>
          <w:rFonts w:ascii="Courier New" w:hAnsi="Courier New"/>
          <w:sz w:val="20"/>
        </w:rPr>
        <w:t>void insertBeginning(struct Node **head,int data){</w:t>
        <w:br/>
        <w:t xml:space="preserve">    struct Node *newNode=(struct Node*)malloc(sizeof(struct Node));</w:t>
        <w:br/>
        <w:t xml:space="preserve">    newNode-&gt;data=data;</w:t>
        <w:br/>
        <w:t xml:space="preserve">    newNode-&gt;next=*head;</w:t>
        <w:br/>
        <w:t xml:space="preserve">    *head=newNode;</w:t>
        <w:br/>
        <w:t>}</w:t>
      </w:r>
    </w:p>
    <w:p>
      <w:r>
        <w:rPr>
          <w:b/>
        </w:rPr>
        <w:t>13</w:t>
      </w:r>
    </w:p>
    <w:p>
      <w:r>
        <w:rPr>
          <w:rFonts w:ascii="Courier New" w:hAnsi="Courier New"/>
          <w:sz w:val="20"/>
        </w:rPr>
        <w:t>void insertEnd(struct Node **head,int data){</w:t>
        <w:br/>
        <w:t xml:space="preserve">    struct Node *newNode=(struct Node*)malloc(sizeof(struct Node));</w:t>
        <w:br/>
        <w:t xml:space="preserve">    newNode-&gt;data=data;</w:t>
        <w:br/>
        <w:t xml:space="preserve">    newNode-&gt;next=NULL;</w:t>
        <w:br/>
        <w:br/>
        <w:t xml:space="preserve">    if(*head==NULL){</w:t>
        <w:br/>
        <w:t xml:space="preserve">        *head=newNode;</w:t>
        <w:br/>
        <w:t xml:space="preserve">        return;</w:t>
        <w:br/>
        <w:t xml:space="preserve">    }</w:t>
        <w:br/>
        <w:br/>
        <w:t xml:space="preserve">    struct Node *temp=*head;</w:t>
        <w:br/>
        <w:t xml:space="preserve">    while(temp-&gt;next!=NULL)</w:t>
        <w:br/>
        <w:t xml:space="preserve">        temp=temp-&gt;next;</w:t>
        <w:br/>
        <w:t xml:space="preserve">    temp-&gt;next=newNode;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